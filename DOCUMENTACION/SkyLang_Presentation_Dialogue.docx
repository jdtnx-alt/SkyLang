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E56A0"/>
          <w:sz w:val="44"/>
        </w:rPr>
        <w:t>SkyLang - Nursing English Platform</w:t>
      </w:r>
    </w:p>
    <w:p>
      <w:pPr>
        <w:jc w:val="center"/>
      </w:pPr>
      <w:r>
        <w:rPr>
          <w:rFonts w:ascii="Calibri" w:hAnsi="Calibri"/>
          <w:b w:val="0"/>
          <w:i/>
          <w:color w:val="505050"/>
          <w:sz w:val="26"/>
        </w:rPr>
        <w:t>Video Presentation Script</w:t>
      </w:r>
    </w:p>
    <w:p>
      <w:pPr>
        <w:jc w:val="center"/>
      </w:pPr>
      <w:r>
        <w:rPr>
          <w:rFonts w:ascii="Calibri" w:hAnsi="Calibri"/>
          <w:b w:val="0"/>
          <w:i/>
          <w:color w:val="505050"/>
          <w:sz w:val="26"/>
        </w:rPr>
        <w:t>Juan &amp; Fabian  |  Final English Project</w:t>
      </w:r>
    </w:p>
    <w:p>
      <w:pPr>
        <w:jc w:val="center"/>
      </w:pPr>
      <w:r>
        <w:rPr>
          <w:rFonts w:ascii="Calibri" w:hAnsi="Calibri"/>
          <w:b w:val="0"/>
          <w:i/>
          <w:color w:val="646464"/>
          <w:sz w:val="20"/>
        </w:rPr>
        <w:t>Dialogue organized by platform modules. Change screen when indicated.</w:t>
      </w:r>
    </w:p>
    <w:p>
      <w:r>
        <w:br w:type="page"/>
      </w:r>
    </w:p>
    <w:p/>
    <w:p>
      <w:pPr>
        <w:shd w:val="clear" w:color="auto" w:fill="1E56A0"/>
        <w:jc w:val="left"/>
      </w:pPr>
      <w:r>
        <w:rPr>
          <w:rFonts w:ascii="Calibri" w:hAnsi="Calibri"/>
          <w:b/>
          <w:i w:val="0"/>
          <w:color w:val="FFFFFF"/>
          <w:sz w:val="26"/>
        </w:rPr>
        <w:t xml:space="preserve">  MODULE 0  --  INTRODUCTION TO SKYLANG</w:t>
      </w:r>
    </w:p>
    <w:p>
      <w:r>
        <w:rPr>
          <w:rFonts w:ascii="Calibri" w:hAnsi="Calibri"/>
          <w:b/>
          <w:i/>
          <w:color w:val="963C00"/>
          <w:sz w:val="20"/>
        </w:rPr>
        <w:t>[SCREEN: Login screen]</w:t>
      </w:r>
    </w:p>
    <w:p>
      <w:r>
        <w:rPr>
          <w:rFonts w:ascii="Calibri" w:hAnsi="Calibri"/>
          <w:b/>
          <w:i w:val="0"/>
          <w:color w:val="0D6EBA"/>
          <w:sz w:val="22"/>
        </w:rPr>
        <w:t xml:space="preserve">JUAN:   </w:t>
      </w:r>
      <w:r>
        <w:rPr>
          <w:rFonts w:ascii="Calibri" w:hAnsi="Calibri"/>
          <w:b w:val="0"/>
          <w:i w:val="0"/>
          <w:color w:val="1E1E1E"/>
          <w:sz w:val="22"/>
        </w:rPr>
        <w:t>Hello everyone! My name is Juan, and together with my partner Fabian, we are going to walk you through SkyLang, our final English project. SkyLang is a web-based learning platform designed specifically to help SENA nursing students develop their clinical English skills.</w:t>
      </w:r>
    </w:p>
    <w:p>
      <w:r>
        <w:rPr>
          <w:rFonts w:ascii="Calibri" w:hAnsi="Calibri"/>
          <w:b/>
          <w:i w:val="0"/>
          <w:color w:val="148C46"/>
          <w:sz w:val="22"/>
        </w:rPr>
        <w:t xml:space="preserve">FABIAN: </w:t>
      </w:r>
      <w:r>
        <w:rPr>
          <w:rFonts w:ascii="Calibri" w:hAnsi="Calibri"/>
          <w:b w:val="0"/>
          <w:i w:val="0"/>
          <w:color w:val="1E1E1E"/>
          <w:sz w:val="22"/>
        </w:rPr>
        <w:t>That is right! SkyLang stands for Sky Language, and it was built with a clear purpose: to make learning medical English engaging, structured, and accessible for every student in the nursing program. The platform is organized around three roles: students, instructors, and administrators, each with their own environment and tools.</w:t>
      </w:r>
    </w:p>
    <w:p>
      <w:r>
        <w:rPr>
          <w:rFonts w:ascii="Calibri" w:hAnsi="Calibri"/>
          <w:b/>
          <w:i w:val="0"/>
          <w:color w:val="0D6EBA"/>
          <w:sz w:val="22"/>
        </w:rPr>
        <w:t xml:space="preserve">JUAN:   </w:t>
      </w:r>
      <w:r>
        <w:rPr>
          <w:rFonts w:ascii="Calibri" w:hAnsi="Calibri"/>
          <w:b w:val="0"/>
          <w:i w:val="0"/>
          <w:color w:val="1E1E1E"/>
          <w:sz w:val="22"/>
        </w:rPr>
        <w:t>Let us start from the very beginning: the access screens, which are the first thing any user sees when they visit the platform.</w:t>
      </w:r>
    </w:p>
    <w:p>
      <w:r>
        <w:rPr>
          <w:rFonts w:ascii="Calibri" w:hAnsi="Calibri"/>
          <w:b w:val="0"/>
          <w:i w:val="0"/>
          <w:color w:val="D2D2D2"/>
          <w:sz w:val="14"/>
        </w:rPr>
        <w:t>--------------------------------------------------------------------------------------------------------------</w:t>
      </w:r>
    </w:p>
    <w:p/>
    <w:p>
      <w:pPr>
        <w:shd w:val="clear" w:color="auto" w:fill="1E56A0"/>
        <w:jc w:val="left"/>
      </w:pPr>
      <w:r>
        <w:rPr>
          <w:rFonts w:ascii="Calibri" w:hAnsi="Calibri"/>
          <w:b/>
          <w:i w:val="0"/>
          <w:color w:val="FFFFFF"/>
          <w:sz w:val="26"/>
        </w:rPr>
        <w:t xml:space="preserve">  MODULE 1  --  LOGIN AND REGISTRATION</w:t>
      </w:r>
    </w:p>
    <w:p>
      <w:r>
        <w:rPr>
          <w:rFonts w:ascii="Calibri" w:hAnsi="Calibri"/>
          <w:b/>
          <w:i/>
          <w:color w:val="963C00"/>
          <w:sz w:val="20"/>
        </w:rPr>
        <w:t>[SCREEN: Login Page]</w:t>
      </w:r>
    </w:p>
    <w:p>
      <w:r>
        <w:rPr>
          <w:rFonts w:ascii="Calibri" w:hAnsi="Calibri"/>
          <w:b/>
          <w:i w:val="0"/>
          <w:color w:val="148C46"/>
          <w:sz w:val="22"/>
        </w:rPr>
        <w:t xml:space="preserve">FABIAN: </w:t>
      </w:r>
      <w:r>
        <w:rPr>
          <w:rFonts w:ascii="Calibri" w:hAnsi="Calibri"/>
          <w:b w:val="0"/>
          <w:i w:val="0"/>
          <w:color w:val="1E1E1E"/>
          <w:sz w:val="22"/>
        </w:rPr>
        <w:t>This is the Login page. It is clean, simple, and welcoming. You can see our mascot, a cheerful bee, at the top with the message: Welcome to SkyLang. Continue your clinical English training. The bee is an important part of the platform personality, always present to motivate and guide users.</w:t>
      </w:r>
    </w:p>
    <w:p>
      <w:r>
        <w:rPr>
          <w:rFonts w:ascii="Calibri" w:hAnsi="Calibri"/>
          <w:b/>
          <w:i w:val="0"/>
          <w:color w:val="0D6EBA"/>
          <w:sz w:val="22"/>
        </w:rPr>
        <w:t xml:space="preserve">JUAN:   </w:t>
      </w:r>
      <w:r>
        <w:rPr>
          <w:rFonts w:ascii="Calibri" w:hAnsi="Calibri"/>
          <w:b w:val="0"/>
          <w:i w:val="0"/>
          <w:color w:val="1E1E1E"/>
          <w:sz w:val="22"/>
        </w:rPr>
        <w:t>To log in, the user enters their registered email address and password. Once they click the Sign In to Study button, the system checks their credentials and automatically redirects them to the correct panel based on their role: if you are an administrator, you go to the admin panel; if you are an instructor, to the instructor panel; and if you are a student, you are taken directly to your learning dashboard.</w:t>
      </w:r>
    </w:p>
    <w:p>
      <w:r>
        <w:rPr>
          <w:rFonts w:ascii="Calibri" w:hAnsi="Calibri"/>
          <w:b/>
          <w:i w:val="0"/>
          <w:color w:val="148C46"/>
          <w:sz w:val="22"/>
        </w:rPr>
        <w:t xml:space="preserve">FABIAN: </w:t>
      </w:r>
      <w:r>
        <w:rPr>
          <w:rFonts w:ascii="Calibri" w:hAnsi="Calibri"/>
          <w:b w:val="0"/>
          <w:i w:val="0"/>
          <w:color w:val="1E1E1E"/>
          <w:sz w:val="22"/>
        </w:rPr>
        <w:t>Now, if you do not have an account yet, you can click Create account here to go to the registration page.</w:t>
      </w:r>
    </w:p>
    <w:p>
      <w:r>
        <w:rPr>
          <w:rFonts w:ascii="Calibri" w:hAnsi="Calibri"/>
          <w:b/>
          <w:i/>
          <w:color w:val="963C00"/>
          <w:sz w:val="20"/>
        </w:rPr>
        <w:t>[SCREEN: Registration Page]</w:t>
      </w:r>
    </w:p>
    <w:p>
      <w:r>
        <w:rPr>
          <w:rFonts w:ascii="Calibri" w:hAnsi="Calibri"/>
          <w:b/>
          <w:i w:val="0"/>
          <w:color w:val="0D6EBA"/>
          <w:sz w:val="22"/>
        </w:rPr>
        <w:t xml:space="preserve">JUAN:   </w:t>
      </w:r>
      <w:r>
        <w:rPr>
          <w:rFonts w:ascii="Calibri" w:hAnsi="Calibri"/>
          <w:b w:val="0"/>
          <w:i w:val="0"/>
          <w:color w:val="1E1E1E"/>
          <w:sz w:val="22"/>
        </w:rPr>
        <w:t>This is the registration form, which is exclusively for students. To sign up, the student must fill in their full name, institutional email, identification number, and then select their training program from a dropdown menu.</w:t>
      </w:r>
    </w:p>
    <w:p>
      <w:r>
        <w:rPr>
          <w:rFonts w:ascii="Calibri" w:hAnsi="Calibri"/>
          <w:b/>
          <w:i w:val="0"/>
          <w:color w:val="148C46"/>
          <w:sz w:val="22"/>
        </w:rPr>
        <w:t xml:space="preserve">FABIAN: </w:t>
      </w:r>
      <w:r>
        <w:rPr>
          <w:rFonts w:ascii="Calibri" w:hAnsi="Calibri"/>
          <w:b w:val="0"/>
          <w:i w:val="0"/>
          <w:color w:val="1E1E1E"/>
          <w:sz w:val="22"/>
        </w:rPr>
        <w:t>Once the program is selected, the SENA Ficha dropdown becomes active. A Ficha is the official SENA student group number. The platform automatically filters and shows only the fichas that belong to the chosen program. This ensures every student is linked to the correct group from day one.</w:t>
      </w:r>
    </w:p>
    <w:p>
      <w:r>
        <w:rPr>
          <w:rFonts w:ascii="Calibri" w:hAnsi="Calibri"/>
          <w:b/>
          <w:i w:val="0"/>
          <w:color w:val="0D6EBA"/>
          <w:sz w:val="22"/>
        </w:rPr>
        <w:t xml:space="preserve">JUAN:   </w:t>
      </w:r>
      <w:r>
        <w:rPr>
          <w:rFonts w:ascii="Calibri" w:hAnsi="Calibri"/>
          <w:b w:val="0"/>
          <w:i w:val="0"/>
          <w:color w:val="1E1E1E"/>
          <w:sz w:val="22"/>
        </w:rPr>
        <w:t>Finally, the student creates a password, confirms it, and clicks Create my Account. If everything is correct, a confirmation message appears and the user is redirected back to the login page, ready to start learning.</w:t>
      </w:r>
    </w:p>
    <w:p>
      <w:r>
        <w:rPr>
          <w:rFonts w:ascii="Calibri" w:hAnsi="Calibri"/>
          <w:b w:val="0"/>
          <w:i w:val="0"/>
          <w:color w:val="D2D2D2"/>
          <w:sz w:val="14"/>
        </w:rPr>
        <w:t>--------------------------------------------------------------------------------------------------------------</w:t>
      </w:r>
    </w:p>
    <w:p/>
    <w:p>
      <w:pPr>
        <w:shd w:val="clear" w:color="auto" w:fill="1E56A0"/>
        <w:jc w:val="left"/>
      </w:pPr>
      <w:r>
        <w:rPr>
          <w:rFonts w:ascii="Calibri" w:hAnsi="Calibri"/>
          <w:b/>
          <w:i w:val="0"/>
          <w:color w:val="FFFFFF"/>
          <w:sz w:val="26"/>
        </w:rPr>
        <w:t xml:space="preserve">  MODULE 2  --  ADMINISTRATOR PANEL</w:t>
      </w:r>
    </w:p>
    <w:p>
      <w:r>
        <w:rPr>
          <w:rFonts w:ascii="Calibri" w:hAnsi="Calibri"/>
          <w:b/>
          <w:i/>
          <w:color w:val="963C00"/>
          <w:sz w:val="20"/>
        </w:rPr>
        <w:t>[SCREEN: Admin Dashboard]</w:t>
      </w:r>
    </w:p>
    <w:p>
      <w:r>
        <w:rPr>
          <w:rFonts w:ascii="Calibri" w:hAnsi="Calibri"/>
          <w:b/>
          <w:i w:val="0"/>
          <w:color w:val="148C46"/>
          <w:sz w:val="22"/>
        </w:rPr>
        <w:t xml:space="preserve">FABIAN: </w:t>
      </w:r>
      <w:r>
        <w:rPr>
          <w:rFonts w:ascii="Calibri" w:hAnsi="Calibri"/>
          <w:b w:val="0"/>
          <w:i w:val="0"/>
          <w:color w:val="1E1E1E"/>
          <w:sz w:val="22"/>
        </w:rPr>
        <w:t>Let us now move to the Administrator panel. When an admin logs in, this is the first screen they see: the Admin Dashboard. It provides a complete overview of the platform at a glance.</w:t>
      </w:r>
    </w:p>
    <w:p>
      <w:r>
        <w:rPr>
          <w:rFonts w:ascii="Calibri" w:hAnsi="Calibri"/>
          <w:b/>
          <w:i w:val="0"/>
          <w:color w:val="0D6EBA"/>
          <w:sz w:val="22"/>
        </w:rPr>
        <w:t xml:space="preserve">JUAN:   </w:t>
      </w:r>
      <w:r>
        <w:rPr>
          <w:rFonts w:ascii="Calibri" w:hAnsi="Calibri"/>
          <w:b w:val="0"/>
          <w:i w:val="0"/>
          <w:color w:val="1E1E1E"/>
          <w:sz w:val="22"/>
        </w:rPr>
        <w:t>At the top, we have four summary cards that display the most important statistics in real time: the total number of registered users, the number of active students with their activation percentage, the total number of RAPs, and a count of daily active users.</w:t>
      </w:r>
    </w:p>
    <w:p>
      <w:r>
        <w:rPr>
          <w:rFonts w:ascii="Calibri" w:hAnsi="Calibri"/>
          <w:b/>
          <w:i w:val="0"/>
          <w:color w:val="148C46"/>
          <w:sz w:val="22"/>
        </w:rPr>
        <w:t xml:space="preserve">FABIAN: </w:t>
      </w:r>
      <w:r>
        <w:rPr>
          <w:rFonts w:ascii="Calibri" w:hAnsi="Calibri"/>
          <w:b w:val="0"/>
          <w:i w:val="0"/>
          <w:color w:val="1E1E1E"/>
          <w:sz w:val="22"/>
        </w:rPr>
        <w:t>Below the cards, there are two interactive charts. The first one is a line chart showing user growth over the past months, so the admin can see how the platform is growing. The second is a bar chart showing the daily login activity from Monday to Sunday, which helps identify the most active days of the week.</w:t>
      </w:r>
    </w:p>
    <w:p>
      <w:r>
        <w:rPr>
          <w:rFonts w:ascii="Calibri" w:hAnsi="Calibri"/>
          <w:b/>
          <w:i w:val="0"/>
          <w:color w:val="0D6EBA"/>
          <w:sz w:val="22"/>
        </w:rPr>
        <w:t xml:space="preserve">JUAN:   </w:t>
      </w:r>
      <w:r>
        <w:rPr>
          <w:rFonts w:ascii="Calibri" w:hAnsi="Calibri"/>
          <w:b w:val="0"/>
          <w:i w:val="0"/>
          <w:color w:val="1E1E1E"/>
          <w:sz w:val="22"/>
        </w:rPr>
        <w:t>At the bottom of the dashboard, there are three more panels: Users by Role, which shows the count of students, instructors, and admins; System Health, which displays the server status and database connection in real time; and Recent Activity, which logs the latest actions on the platform such as new registrations or published modules.</w:t>
      </w:r>
    </w:p>
    <w:p>
      <w:r>
        <w:rPr>
          <w:rFonts w:ascii="Calibri" w:hAnsi="Calibri"/>
          <w:b/>
          <w:i/>
          <w:color w:val="963C00"/>
          <w:sz w:val="20"/>
        </w:rPr>
        <w:t>[SCREEN: Admin Users Page]</w:t>
      </w:r>
    </w:p>
    <w:p>
      <w:r>
        <w:rPr>
          <w:rFonts w:ascii="Calibri" w:hAnsi="Calibri"/>
          <w:b/>
          <w:i w:val="0"/>
          <w:color w:val="148C46"/>
          <w:sz w:val="22"/>
        </w:rPr>
        <w:t xml:space="preserve">FABIAN: </w:t>
      </w:r>
      <w:r>
        <w:rPr>
          <w:rFonts w:ascii="Calibri" w:hAnsi="Calibri"/>
          <w:b w:val="0"/>
          <w:i w:val="0"/>
          <w:color w:val="1E1E1E"/>
          <w:sz w:val="22"/>
        </w:rPr>
        <w:t>Now let us go to the User Management section. This is one of the most powerful tools the administrator has. Here, you can see a complete table of all users registered on the platform, showing their name, email, assigned role, account status, and the date they joined.</w:t>
      </w:r>
    </w:p>
    <w:p>
      <w:r>
        <w:rPr>
          <w:rFonts w:ascii="Calibri" w:hAnsi="Calibri"/>
          <w:b/>
          <w:i w:val="0"/>
          <w:color w:val="0D6EBA"/>
          <w:sz w:val="22"/>
        </w:rPr>
        <w:t xml:space="preserve">JUAN:   </w:t>
      </w:r>
      <w:r>
        <w:rPr>
          <w:rFonts w:ascii="Calibri" w:hAnsi="Calibri"/>
          <w:b w:val="0"/>
          <w:i w:val="0"/>
          <w:color w:val="1E1E1E"/>
          <w:sz w:val="22"/>
        </w:rPr>
        <w:t>The admin has several tools to find users quickly. There is a search bar to look up users by name or email, a role filter to display only students, instructors, or admins, and a status filter to show only active or inactive accounts.</w:t>
      </w:r>
    </w:p>
    <w:p>
      <w:r>
        <w:rPr>
          <w:rFonts w:ascii="Calibri" w:hAnsi="Calibri"/>
          <w:b/>
          <w:i w:val="0"/>
          <w:color w:val="148C46"/>
          <w:sz w:val="22"/>
        </w:rPr>
        <w:t xml:space="preserve">FABIAN: </w:t>
      </w:r>
      <w:r>
        <w:rPr>
          <w:rFonts w:ascii="Calibri" w:hAnsi="Calibri"/>
          <w:b w:val="0"/>
          <w:i w:val="0"/>
          <w:color w:val="1E1E1E"/>
          <w:sz w:val="22"/>
        </w:rPr>
        <w:t>To add a new user, the admin clicks Add New User and a modal window opens with a form. The admin fills in the full name, email, identification number, password, role, and status. If the role selected is Student, two additional fields appear: the training program and the specific ficha. The system automatically loads the available fichas based on the selected program.</w:t>
      </w:r>
    </w:p>
    <w:p>
      <w:r>
        <w:rPr>
          <w:rFonts w:ascii="Calibri" w:hAnsi="Calibri"/>
          <w:b/>
          <w:i w:val="0"/>
          <w:color w:val="0D6EBA"/>
          <w:sz w:val="22"/>
        </w:rPr>
        <w:t xml:space="preserve">JUAN:   </w:t>
      </w:r>
      <w:r>
        <w:rPr>
          <w:rFonts w:ascii="Calibri" w:hAnsi="Calibri"/>
          <w:b w:val="0"/>
          <w:i w:val="0"/>
          <w:color w:val="1E1E1E"/>
          <w:sz w:val="22"/>
        </w:rPr>
        <w:t>The admin can also edit any existing user by clicking the blue pencil icon, or delete a user by clicking the red trash icon. Before deleting, a confirmation modal appears to prevent accidental deletions, making the process safe and intentional.</w:t>
      </w:r>
    </w:p>
    <w:p>
      <w:r>
        <w:rPr>
          <w:rFonts w:ascii="Calibri" w:hAnsi="Calibri"/>
          <w:b/>
          <w:i/>
          <w:color w:val="963C00"/>
          <w:sz w:val="20"/>
        </w:rPr>
        <w:t>[SCREEN: Program Management Page]</w:t>
      </w:r>
    </w:p>
    <w:p>
      <w:r>
        <w:rPr>
          <w:rFonts w:ascii="Calibri" w:hAnsi="Calibri"/>
          <w:b/>
          <w:i w:val="0"/>
          <w:color w:val="148C46"/>
          <w:sz w:val="22"/>
        </w:rPr>
        <w:t xml:space="preserve">FABIAN: </w:t>
      </w:r>
      <w:r>
        <w:rPr>
          <w:rFonts w:ascii="Calibri" w:hAnsi="Calibri"/>
          <w:b w:val="0"/>
          <w:i w:val="0"/>
          <w:color w:val="1E1E1E"/>
          <w:sz w:val="22"/>
        </w:rPr>
        <w:t>Next, we have the Program Management section. This is where the administrator creates and organizes the training programs available on the platform, for example, Nursing or ADSO.</w:t>
      </w:r>
    </w:p>
    <w:p>
      <w:r>
        <w:rPr>
          <w:rFonts w:ascii="Calibri" w:hAnsi="Calibri"/>
          <w:b/>
          <w:i w:val="0"/>
          <w:color w:val="0D6EBA"/>
          <w:sz w:val="22"/>
        </w:rPr>
        <w:t xml:space="preserve">JUAN:   </w:t>
      </w:r>
      <w:r>
        <w:rPr>
          <w:rFonts w:ascii="Calibri" w:hAnsi="Calibri"/>
          <w:b w:val="0"/>
          <w:i w:val="0"/>
          <w:color w:val="1E1E1E"/>
          <w:sz w:val="22"/>
        </w:rPr>
        <w:t>The programs table shows each program name, the number of modules and RAPs it contains, the assigned instructor, and whether it is in Active or Draft status. Clicking on any program row takes you to its detailed view.</w:t>
      </w:r>
    </w:p>
    <w:p>
      <w:r>
        <w:rPr>
          <w:rFonts w:ascii="Calibri" w:hAnsi="Calibri"/>
          <w:b/>
          <w:i w:val="0"/>
          <w:color w:val="148C46"/>
          <w:sz w:val="22"/>
        </w:rPr>
        <w:t xml:space="preserve">FABIAN: </w:t>
      </w:r>
      <w:r>
        <w:rPr>
          <w:rFonts w:ascii="Calibri" w:hAnsi="Calibri"/>
          <w:b w:val="0"/>
          <w:i w:val="0"/>
          <w:color w:val="1E1E1E"/>
          <w:sz w:val="22"/>
        </w:rPr>
        <w:t>When creating a new program, the platform automatically generates a default structure: four modules with six RAPs distributed logically. Module 1 gets one RAP, Modules 2 and 3 get two RAPs each, and Module 4 gets the last one. This saves significant setup time for instructors who then customize the content inside each module and RAP.</w:t>
      </w:r>
    </w:p>
    <w:p>
      <w:r>
        <w:rPr>
          <w:rFonts w:ascii="Calibri" w:hAnsi="Calibri"/>
          <w:b/>
          <w:i w:val="0"/>
          <w:color w:val="0D6EBA"/>
          <w:sz w:val="22"/>
        </w:rPr>
        <w:t xml:space="preserve">JUAN:   </w:t>
      </w:r>
      <w:r>
        <w:rPr>
          <w:rFonts w:ascii="Calibri" w:hAnsi="Calibri"/>
          <w:b w:val="0"/>
          <w:i w:val="0"/>
          <w:color w:val="1E1E1E"/>
          <w:sz w:val="22"/>
        </w:rPr>
        <w:t>The admin can also assign a main instructor to each program, set its status as Draft while building it or Active once it is ready for students, and add a description explaining the program purpose.</w:t>
      </w:r>
    </w:p>
    <w:p>
      <w:r>
        <w:rPr>
          <w:rFonts w:ascii="Calibri" w:hAnsi="Calibri"/>
          <w:b/>
          <w:i/>
          <w:color w:val="963C00"/>
          <w:sz w:val="20"/>
        </w:rPr>
        <w:t>[SCREEN: Content Management Page]</w:t>
      </w:r>
    </w:p>
    <w:p>
      <w:r>
        <w:rPr>
          <w:rFonts w:ascii="Calibri" w:hAnsi="Calibri"/>
          <w:b/>
          <w:i w:val="0"/>
          <w:color w:val="148C46"/>
          <w:sz w:val="22"/>
        </w:rPr>
        <w:t xml:space="preserve">FABIAN: </w:t>
      </w:r>
      <w:r>
        <w:rPr>
          <w:rFonts w:ascii="Calibri" w:hAnsi="Calibri"/>
          <w:b w:val="0"/>
          <w:i w:val="0"/>
          <w:color w:val="1E1E1E"/>
          <w:sz w:val="22"/>
        </w:rPr>
        <w:t>The Content Management page gives the administrator a complete view of all the educational content stored in the platform.</w:t>
      </w:r>
    </w:p>
    <w:p>
      <w:r>
        <w:rPr>
          <w:rFonts w:ascii="Calibri" w:hAnsi="Calibri"/>
          <w:b/>
          <w:i w:val="0"/>
          <w:color w:val="0D6EBA"/>
          <w:sz w:val="22"/>
        </w:rPr>
        <w:t xml:space="preserve">JUAN:   </w:t>
      </w:r>
      <w:r>
        <w:rPr>
          <w:rFonts w:ascii="Calibri" w:hAnsi="Calibri"/>
          <w:b w:val="0"/>
          <w:i w:val="0"/>
          <w:color w:val="1E1E1E"/>
          <w:sz w:val="22"/>
        </w:rPr>
        <w:t>At the top, there are five colored cards, each representing a different type of content: RAPs, Modules, Videos, Audio Files, and Images, with their total counts. This allows the admin to quickly assess the amount of material available.</w:t>
      </w:r>
    </w:p>
    <w:p>
      <w:r>
        <w:rPr>
          <w:rFonts w:ascii="Calibri" w:hAnsi="Calibri"/>
          <w:b/>
          <w:i w:val="0"/>
          <w:color w:val="148C46"/>
          <w:sz w:val="22"/>
        </w:rPr>
        <w:t xml:space="preserve">FABIAN: </w:t>
      </w:r>
      <w:r>
        <w:rPr>
          <w:rFonts w:ascii="Calibri" w:hAnsi="Calibri"/>
          <w:b w:val="0"/>
          <w:i w:val="0"/>
          <w:color w:val="1E1E1E"/>
          <w:sz w:val="22"/>
        </w:rPr>
        <w:t>Below that, there are two panels side by side. The left panel shows a Programs Overview with the total RAPs and modules per program and their status. The right panel shows Storage Usage, displaying how much of the storage capacity is being used, broken down by type: videos, audio files, images, and documents.</w:t>
      </w:r>
    </w:p>
    <w:p>
      <w:r>
        <w:rPr>
          <w:rFonts w:ascii="Calibri" w:hAnsi="Calibri"/>
          <w:b/>
          <w:i w:val="0"/>
          <w:color w:val="0D6EBA"/>
          <w:sz w:val="22"/>
        </w:rPr>
        <w:t xml:space="preserve">JUAN:   </w:t>
      </w:r>
      <w:r>
        <w:rPr>
          <w:rFonts w:ascii="Calibri" w:hAnsi="Calibri"/>
          <w:b w:val="0"/>
          <w:i w:val="0"/>
          <w:color w:val="1E1E1E"/>
          <w:sz w:val="22"/>
        </w:rPr>
        <w:t>At the bottom, there is a Recent Content table that lists the latest pieces of content added to the platform, showing the title, content type, author, publication date, and whether it is published or still a draft.</w:t>
      </w:r>
    </w:p>
    <w:p>
      <w:r>
        <w:rPr>
          <w:rFonts w:ascii="Calibri" w:hAnsi="Calibri"/>
          <w:b/>
          <w:i/>
          <w:color w:val="963C00"/>
          <w:sz w:val="20"/>
        </w:rPr>
        <w:t>[SCREEN: Roles and Permissions Page]</w:t>
      </w:r>
    </w:p>
    <w:p>
      <w:r>
        <w:rPr>
          <w:rFonts w:ascii="Calibri" w:hAnsi="Calibri"/>
          <w:b/>
          <w:i w:val="0"/>
          <w:color w:val="148C46"/>
          <w:sz w:val="22"/>
        </w:rPr>
        <w:t xml:space="preserve">FABIAN: </w:t>
      </w:r>
      <w:r>
        <w:rPr>
          <w:rFonts w:ascii="Calibri" w:hAnsi="Calibri"/>
          <w:b w:val="0"/>
          <w:i w:val="0"/>
          <w:color w:val="1E1E1E"/>
          <w:sz w:val="22"/>
        </w:rPr>
        <w:t>The Roles and Permissions section is where the administrator can understand and review the access levels of each user type on the platform. There are three roles: Student, Instructor, and Admin.</w:t>
      </w:r>
    </w:p>
    <w:p>
      <w:r>
        <w:rPr>
          <w:rFonts w:ascii="Calibri" w:hAnsi="Calibri"/>
          <w:b/>
          <w:i w:val="0"/>
          <w:color w:val="0D6EBA"/>
          <w:sz w:val="22"/>
        </w:rPr>
        <w:t xml:space="preserve">JUAN:   </w:t>
      </w:r>
      <w:r>
        <w:rPr>
          <w:rFonts w:ascii="Calibri" w:hAnsi="Calibri"/>
          <w:b w:val="0"/>
          <w:i w:val="0"/>
          <w:color w:val="1E1E1E"/>
          <w:sz w:val="22"/>
        </w:rPr>
        <w:t>Each role is displayed as a card with a colored header. The Student card, in blue, lists what students can do: view assigned RAPs, complete modules, take quizzes, view their progress, earn rewards, and edit their profile. The Instructor card, in purple, adds the ability to create and edit RAPs and modules, view student results, generate reports, and assign modules. The Admin card, in orange, has full platform control including user management, system settings, and complete content control.</w:t>
      </w:r>
    </w:p>
    <w:p>
      <w:r>
        <w:rPr>
          <w:rFonts w:ascii="Calibri" w:hAnsi="Calibri"/>
          <w:b/>
          <w:i w:val="0"/>
          <w:color w:val="148C46"/>
          <w:sz w:val="22"/>
        </w:rPr>
        <w:t xml:space="preserve">FABIAN: </w:t>
      </w:r>
      <w:r>
        <w:rPr>
          <w:rFonts w:ascii="Calibri" w:hAnsi="Calibri"/>
          <w:b w:val="0"/>
          <w:i w:val="0"/>
          <w:color w:val="1E1E1E"/>
          <w:sz w:val="22"/>
        </w:rPr>
        <w:t>At the bottom of this page, there is a Permission Comparison table that shows all permissions side by side for the three roles, making it very easy to see at a glance what each role can and cannot do.</w:t>
      </w:r>
    </w:p>
    <w:p>
      <w:r>
        <w:rPr>
          <w:rFonts w:ascii="Calibri" w:hAnsi="Calibri"/>
          <w:b w:val="0"/>
          <w:i w:val="0"/>
          <w:color w:val="D2D2D2"/>
          <w:sz w:val="14"/>
        </w:rPr>
        <w:t>--------------------------------------------------------------------------------------------------------------</w:t>
      </w:r>
    </w:p>
    <w:p/>
    <w:p>
      <w:pPr>
        <w:shd w:val="clear" w:color="auto" w:fill="1E56A0"/>
        <w:jc w:val="left"/>
      </w:pPr>
      <w:r>
        <w:rPr>
          <w:rFonts w:ascii="Calibri" w:hAnsi="Calibri"/>
          <w:b/>
          <w:i w:val="0"/>
          <w:color w:val="FFFFFF"/>
          <w:sz w:val="26"/>
        </w:rPr>
        <w:t xml:space="preserve">  MODULE 3  --  INSTRUCTOR PANEL</w:t>
      </w:r>
    </w:p>
    <w:p>
      <w:r>
        <w:rPr>
          <w:rFonts w:ascii="Calibri" w:hAnsi="Calibri"/>
          <w:b/>
          <w:i/>
          <w:color w:val="963C00"/>
          <w:sz w:val="20"/>
        </w:rPr>
        <w:t>[SCREEN: Instructor Dashboard]</w:t>
      </w:r>
    </w:p>
    <w:p>
      <w:r>
        <w:rPr>
          <w:rFonts w:ascii="Calibri" w:hAnsi="Calibri"/>
          <w:b/>
          <w:i w:val="0"/>
          <w:color w:val="0D6EBA"/>
          <w:sz w:val="22"/>
        </w:rPr>
        <w:t xml:space="preserve">JUAN:   </w:t>
      </w:r>
      <w:r>
        <w:rPr>
          <w:rFonts w:ascii="Calibri" w:hAnsi="Calibri"/>
          <w:b w:val="0"/>
          <w:i w:val="0"/>
          <w:color w:val="1E1E1E"/>
          <w:sz w:val="22"/>
        </w:rPr>
        <w:t>Now let us explore the Instructor panel. When an instructor logs in, they are greeted by their own dashboard, designed to give them a complete overview of their teaching performance.</w:t>
      </w:r>
    </w:p>
    <w:p>
      <w:r>
        <w:rPr>
          <w:rFonts w:ascii="Calibri" w:hAnsi="Calibri"/>
          <w:b/>
          <w:i w:val="0"/>
          <w:color w:val="148C46"/>
          <w:sz w:val="22"/>
        </w:rPr>
        <w:t xml:space="preserve">FABIAN: </w:t>
      </w:r>
      <w:r>
        <w:rPr>
          <w:rFonts w:ascii="Calibri" w:hAnsi="Calibri"/>
          <w:b w:val="0"/>
          <w:i w:val="0"/>
          <w:color w:val="1E1E1E"/>
          <w:sz w:val="22"/>
        </w:rPr>
        <w:t>The instructor dashboard has four summary cards at the top: Total Students, showing all students assigned to that instructor programs; Active Modules, indicating how many modules are currently live across the instructor RAPs; Average Completion Rate, which tracks the overall percentage of content that students have finished; and Average Student Score, showing the general academic performance across all students.</w:t>
      </w:r>
    </w:p>
    <w:p>
      <w:r>
        <w:rPr>
          <w:rFonts w:ascii="Calibri" w:hAnsi="Calibri"/>
          <w:b/>
          <w:i w:val="0"/>
          <w:color w:val="0D6EBA"/>
          <w:sz w:val="22"/>
        </w:rPr>
        <w:t xml:space="preserve">JUAN:   </w:t>
      </w:r>
      <w:r>
        <w:rPr>
          <w:rFonts w:ascii="Calibri" w:hAnsi="Calibri"/>
          <w:b w:val="0"/>
          <w:i w:val="0"/>
          <w:color w:val="1E1E1E"/>
          <w:sz w:val="22"/>
        </w:rPr>
        <w:t>There are also two charts. A line chart showing Student Engagement week by week, so the instructor can track whether more or fewer students are actively learning each week. And a pie chart showing RAP Completion Rates, which visually breaks down what percentage of students have completed each RAP.</w:t>
      </w:r>
    </w:p>
    <w:p>
      <w:r>
        <w:rPr>
          <w:rFonts w:ascii="Calibri" w:hAnsi="Calibri"/>
          <w:b/>
          <w:i w:val="0"/>
          <w:color w:val="148C46"/>
          <w:sz w:val="22"/>
        </w:rPr>
        <w:t xml:space="preserve">FABIAN: </w:t>
      </w:r>
      <w:r>
        <w:rPr>
          <w:rFonts w:ascii="Calibri" w:hAnsi="Calibri"/>
          <w:b w:val="0"/>
          <w:i w:val="0"/>
          <w:color w:val="1E1E1E"/>
          <w:sz w:val="22"/>
        </w:rPr>
        <w:t>Below the charts, there is a Recent Student Activity table that logs the latest learning actions: which student completed a module or quiz, which RAP they are working on, their score, and when it happened. And at the very bottom, a Top Performers section highlights the three highest-achieving students that month, showing their name, number of completed modules, and average score.</w:t>
      </w:r>
    </w:p>
    <w:p>
      <w:r>
        <w:rPr>
          <w:rFonts w:ascii="Calibri" w:hAnsi="Calibri"/>
          <w:b/>
          <w:i/>
          <w:color w:val="963C00"/>
          <w:sz w:val="20"/>
        </w:rPr>
        <w:t>[SCREEN: Instructor Programs and Fichas]</w:t>
      </w:r>
    </w:p>
    <w:p>
      <w:r>
        <w:rPr>
          <w:rFonts w:ascii="Calibri" w:hAnsi="Calibri"/>
          <w:b/>
          <w:i w:val="0"/>
          <w:color w:val="0D6EBA"/>
          <w:sz w:val="22"/>
        </w:rPr>
        <w:t xml:space="preserve">JUAN:   </w:t>
      </w:r>
      <w:r>
        <w:rPr>
          <w:rFonts w:ascii="Calibri" w:hAnsi="Calibri"/>
          <w:b w:val="0"/>
          <w:i w:val="0"/>
          <w:color w:val="1E1E1E"/>
          <w:sz w:val="22"/>
        </w:rPr>
        <w:t>In the Programs section, the instructor can see all the training programs they have been assigned to manage. Each program is displayed as a card showing its name, description, and the list of fichas, that is, the student groups, associated with it.</w:t>
      </w:r>
    </w:p>
    <w:p>
      <w:r>
        <w:rPr>
          <w:rFonts w:ascii="Calibri" w:hAnsi="Calibri"/>
          <w:b/>
          <w:i w:val="0"/>
          <w:color w:val="148C46"/>
          <w:sz w:val="22"/>
        </w:rPr>
        <w:t xml:space="preserve">FABIAN: </w:t>
      </w:r>
      <w:r>
        <w:rPr>
          <w:rFonts w:ascii="Calibri" w:hAnsi="Calibri"/>
          <w:b w:val="0"/>
          <w:i w:val="0"/>
          <w:color w:val="1E1E1E"/>
          <w:sz w:val="22"/>
        </w:rPr>
        <w:t>Each ficha card shows the ficha number, its start and end dates, whether it is currently active, and the total number of students enrolled in it. The instructor can click on any ficha to go to its detailed view, where they can see the full learning structure and the students assigned to that group.</w:t>
      </w:r>
    </w:p>
    <w:p>
      <w:r>
        <w:rPr>
          <w:rFonts w:ascii="Calibri" w:hAnsi="Calibri"/>
          <w:b/>
          <w:i w:val="0"/>
          <w:color w:val="0D6EBA"/>
          <w:sz w:val="22"/>
        </w:rPr>
        <w:t xml:space="preserve">JUAN:   </w:t>
      </w:r>
      <w:r>
        <w:rPr>
          <w:rFonts w:ascii="Calibri" w:hAnsi="Calibri"/>
          <w:b w:val="0"/>
          <w:i w:val="0"/>
          <w:color w:val="1E1E1E"/>
          <w:sz w:val="22"/>
        </w:rPr>
        <w:t>There is also a search bar at the top that filters programs by name in real time, making it easy to find a specific program when the instructor manages multiple ones.</w:t>
      </w:r>
    </w:p>
    <w:p>
      <w:r>
        <w:rPr>
          <w:rFonts w:ascii="Calibri" w:hAnsi="Calibri"/>
          <w:b/>
          <w:i/>
          <w:color w:val="963C00"/>
          <w:sz w:val="20"/>
        </w:rPr>
        <w:t>[SCREEN: Instructor Ficha Detail Page]</w:t>
      </w:r>
    </w:p>
    <w:p>
      <w:r>
        <w:rPr>
          <w:rFonts w:ascii="Calibri" w:hAnsi="Calibri"/>
          <w:b/>
          <w:i w:val="0"/>
          <w:color w:val="148C46"/>
          <w:sz w:val="22"/>
        </w:rPr>
        <w:t xml:space="preserve">FABIAN: </w:t>
      </w:r>
      <w:r>
        <w:rPr>
          <w:rFonts w:ascii="Calibri" w:hAnsi="Calibri"/>
          <w:b w:val="0"/>
          <w:i w:val="0"/>
          <w:color w:val="1E1E1E"/>
          <w:sz w:val="22"/>
        </w:rPr>
        <w:t>The Ficha Detail page is one of the most important views for the instructor. It has two tabs: Structure and Students.</w:t>
      </w:r>
    </w:p>
    <w:p>
      <w:r>
        <w:rPr>
          <w:rFonts w:ascii="Calibri" w:hAnsi="Calibri"/>
          <w:b/>
          <w:i w:val="0"/>
          <w:color w:val="0D6EBA"/>
          <w:sz w:val="22"/>
        </w:rPr>
        <w:t xml:space="preserve">JUAN:   </w:t>
      </w:r>
      <w:r>
        <w:rPr>
          <w:rFonts w:ascii="Calibri" w:hAnsi="Calibri"/>
          <w:b w:val="0"/>
          <w:i w:val="0"/>
          <w:color w:val="1E1E1E"/>
          <w:sz w:val="22"/>
        </w:rPr>
        <w:t>In the Structure tab, the instructor can see the complete curriculum tree for that specific ficha: the modules, the RAPs inside each module, the learning moments within each RAP, such as Pre-Knowledge, Conceptualization, Practice, Performance, and Transfer, and finally the individual activities inside each moment. The instructor can add activities directly from here by clicking a plus button next to each moment.</w:t>
      </w:r>
    </w:p>
    <w:p>
      <w:r>
        <w:rPr>
          <w:rFonts w:ascii="Calibri" w:hAnsi="Calibri"/>
          <w:b/>
          <w:i w:val="0"/>
          <w:color w:val="148C46"/>
          <w:sz w:val="22"/>
        </w:rPr>
        <w:t xml:space="preserve">FABIAN: </w:t>
      </w:r>
      <w:r>
        <w:rPr>
          <w:rFonts w:ascii="Calibri" w:hAnsi="Calibri"/>
          <w:b w:val="0"/>
          <w:i w:val="0"/>
          <w:color w:val="1E1E1E"/>
          <w:sz w:val="22"/>
        </w:rPr>
        <w:t>In the Students tab, the instructor sees all the students enrolled in that ficha, with their name, email, training status, and overall progress. There is also a search bar to quickly find a specific student within the group.</w:t>
      </w:r>
    </w:p>
    <w:p>
      <w:r>
        <w:rPr>
          <w:rFonts w:ascii="Calibri" w:hAnsi="Calibri"/>
          <w:b/>
          <w:i/>
          <w:color w:val="963C00"/>
          <w:sz w:val="20"/>
        </w:rPr>
        <w:t>[SCREEN: Module Management Page]</w:t>
      </w:r>
    </w:p>
    <w:p>
      <w:r>
        <w:rPr>
          <w:rFonts w:ascii="Calibri" w:hAnsi="Calibri"/>
          <w:b/>
          <w:i w:val="0"/>
          <w:color w:val="0D6EBA"/>
          <w:sz w:val="22"/>
        </w:rPr>
        <w:t xml:space="preserve">JUAN:   </w:t>
      </w:r>
      <w:r>
        <w:rPr>
          <w:rFonts w:ascii="Calibri" w:hAnsi="Calibri"/>
          <w:b w:val="0"/>
          <w:i w:val="0"/>
          <w:color w:val="1E1E1E"/>
          <w:sz w:val="22"/>
        </w:rPr>
        <w:t>The Module Management section allows the instructor to view, create, edit, and delete modules across all their assigned programs. At the top, three metric cards show the total number of modules, the number of programs assigned to the instructor, and the system connection status.</w:t>
      </w:r>
    </w:p>
    <w:p>
      <w:r>
        <w:rPr>
          <w:rFonts w:ascii="Calibri" w:hAnsi="Calibri"/>
          <w:b/>
          <w:i w:val="0"/>
          <w:color w:val="148C46"/>
          <w:sz w:val="22"/>
        </w:rPr>
        <w:t xml:space="preserve">FABIAN: </w:t>
      </w:r>
      <w:r>
        <w:rPr>
          <w:rFonts w:ascii="Calibri" w:hAnsi="Calibri"/>
          <w:b w:val="0"/>
          <w:i w:val="0"/>
          <w:color w:val="1E1E1E"/>
          <w:sz w:val="22"/>
        </w:rPr>
        <w:t>Each module is displayed as a card showing its position number, the program it belongs to, its title, and a brief description. If the module is linked to specific RAPs, those are shown as small labels at the bottom of the card. The instructor can edit the module title, description, or order, or delete it with the corresponding buttons.</w:t>
      </w:r>
    </w:p>
    <w:p>
      <w:r>
        <w:rPr>
          <w:rFonts w:ascii="Calibri" w:hAnsi="Calibri"/>
          <w:b/>
          <w:i w:val="0"/>
          <w:color w:val="0D6EBA"/>
          <w:sz w:val="22"/>
        </w:rPr>
        <w:t xml:space="preserve">JUAN:   </w:t>
      </w:r>
      <w:r>
        <w:rPr>
          <w:rFonts w:ascii="Calibri" w:hAnsi="Calibri"/>
          <w:b w:val="0"/>
          <w:i w:val="0"/>
          <w:color w:val="1E1E1E"/>
          <w:sz w:val="22"/>
        </w:rPr>
        <w:t>To create a new module, the instructor clicks New Module and a popup modal appears where they fill in the program, title, order number, and description. The system saves everything in real time to the database.</w:t>
      </w:r>
    </w:p>
    <w:p>
      <w:r>
        <w:rPr>
          <w:rFonts w:ascii="Calibri" w:hAnsi="Calibri"/>
          <w:b/>
          <w:i/>
          <w:color w:val="963C00"/>
          <w:sz w:val="20"/>
        </w:rPr>
        <w:t>[SCREEN: RAP and Learning Moments Editor]</w:t>
      </w:r>
    </w:p>
    <w:p>
      <w:r>
        <w:rPr>
          <w:rFonts w:ascii="Calibri" w:hAnsi="Calibri"/>
          <w:b/>
          <w:i w:val="0"/>
          <w:color w:val="148C46"/>
          <w:sz w:val="22"/>
        </w:rPr>
        <w:t xml:space="preserve">FABIAN: </w:t>
      </w:r>
      <w:r>
        <w:rPr>
          <w:rFonts w:ascii="Calibri" w:hAnsi="Calibri"/>
          <w:b w:val="0"/>
          <w:i w:val="0"/>
          <w:color w:val="1E1E1E"/>
          <w:sz w:val="22"/>
        </w:rPr>
        <w:t>This is perhaps the most detailed and powerful section for the instructor: the RAP and Moments editor. It is accessed by navigating to a specific RAP within a ficha.</w:t>
      </w:r>
    </w:p>
    <w:p>
      <w:r>
        <w:rPr>
          <w:rFonts w:ascii="Calibri" w:hAnsi="Calibri"/>
          <w:b/>
          <w:i w:val="0"/>
          <w:color w:val="0D6EBA"/>
          <w:sz w:val="22"/>
        </w:rPr>
        <w:t xml:space="preserve">JUAN:   </w:t>
      </w:r>
      <w:r>
        <w:rPr>
          <w:rFonts w:ascii="Calibri" w:hAnsi="Calibri"/>
          <w:b w:val="0"/>
          <w:i w:val="0"/>
          <w:color w:val="1E1E1E"/>
          <w:sz w:val="22"/>
        </w:rPr>
        <w:t>Each RAP in SkyLang is divided into five pedagogical moments: Pre-Knowledge, where prior knowledge is activated; Conceptualization, where new concepts are introduced; Practice, where students apply what they learned; Performance, where students demonstrate their competency; and Transfer, where they apply the knowledge in new contexts.</w:t>
      </w:r>
    </w:p>
    <w:p>
      <w:r>
        <w:rPr>
          <w:rFonts w:ascii="Calibri" w:hAnsi="Calibri"/>
          <w:b/>
          <w:i w:val="0"/>
          <w:color w:val="148C46"/>
          <w:sz w:val="22"/>
        </w:rPr>
        <w:t xml:space="preserve">FABIAN: </w:t>
      </w:r>
      <w:r>
        <w:rPr>
          <w:rFonts w:ascii="Calibri" w:hAnsi="Calibri"/>
          <w:b w:val="0"/>
          <w:i w:val="0"/>
          <w:color w:val="1E1E1E"/>
          <w:sz w:val="22"/>
        </w:rPr>
        <w:t>The instructor can add activities to each moment. When adding an activity, they choose a type such as a quiz, a form, a role-play scenario, a vocabulary matching exercise, or a word search, fill in the title and instructions, and mark whether it is mandatory or optional. The system also allows the instructor to add content to each moment, including text explanations, video links, and file uploads.</w:t>
      </w:r>
    </w:p>
    <w:p>
      <w:r>
        <w:rPr>
          <w:rFonts w:ascii="Calibri" w:hAnsi="Calibri"/>
          <w:b/>
          <w:i w:val="0"/>
          <w:color w:val="0D6EBA"/>
          <w:sz w:val="22"/>
        </w:rPr>
        <w:t xml:space="preserve">JUAN:   </w:t>
      </w:r>
      <w:r>
        <w:rPr>
          <w:rFonts w:ascii="Calibri" w:hAnsi="Calibri"/>
          <w:b w:val="0"/>
          <w:i w:val="0"/>
          <w:color w:val="1E1E1E"/>
          <w:sz w:val="22"/>
        </w:rPr>
        <w:t>The instructor can also delete activities from any moment using a trash icon, which triggers a confirmation modal before the action is completed.</w:t>
      </w:r>
    </w:p>
    <w:p>
      <w:r>
        <w:rPr>
          <w:rFonts w:ascii="Calibri" w:hAnsi="Calibri"/>
          <w:b/>
          <w:i/>
          <w:color w:val="963C00"/>
          <w:sz w:val="20"/>
        </w:rPr>
        <w:t>[SCREEN: My Students Page]</w:t>
      </w:r>
    </w:p>
    <w:p>
      <w:r>
        <w:rPr>
          <w:rFonts w:ascii="Calibri" w:hAnsi="Calibri"/>
          <w:b/>
          <w:i w:val="0"/>
          <w:color w:val="148C46"/>
          <w:sz w:val="22"/>
        </w:rPr>
        <w:t xml:space="preserve">FABIAN: </w:t>
      </w:r>
      <w:r>
        <w:rPr>
          <w:rFonts w:ascii="Calibri" w:hAnsi="Calibri"/>
          <w:b w:val="0"/>
          <w:i w:val="0"/>
          <w:color w:val="1E1E1E"/>
          <w:sz w:val="22"/>
        </w:rPr>
        <w:t>The My Students section gives the instructor a dedicated space to monitor all the students assigned to their fichas and programs.</w:t>
      </w:r>
    </w:p>
    <w:p>
      <w:r>
        <w:rPr>
          <w:rFonts w:ascii="Calibri" w:hAnsi="Calibri"/>
          <w:b/>
          <w:i w:val="0"/>
          <w:color w:val="0D6EBA"/>
          <w:sz w:val="22"/>
        </w:rPr>
        <w:t xml:space="preserve">JUAN:   </w:t>
      </w:r>
      <w:r>
        <w:rPr>
          <w:rFonts w:ascii="Calibri" w:hAnsi="Calibri"/>
          <w:b w:val="0"/>
          <w:i w:val="0"/>
          <w:color w:val="1E1E1E"/>
          <w:sz w:val="22"/>
        </w:rPr>
        <w:t>Three metric cards at the top show the total number of students, how many are currently active, and the average progress percentage across all students. Below, there is a filter bar where the instructor can search students by name, email, or ficha number, and also filter the list by a specific ficha.</w:t>
      </w:r>
    </w:p>
    <w:p>
      <w:r>
        <w:rPr>
          <w:rFonts w:ascii="Calibri" w:hAnsi="Calibri"/>
          <w:b/>
          <w:i w:val="0"/>
          <w:color w:val="148C46"/>
          <w:sz w:val="22"/>
        </w:rPr>
        <w:t xml:space="preserve">FABIAN: </w:t>
      </w:r>
      <w:r>
        <w:rPr>
          <w:rFonts w:ascii="Calibri" w:hAnsi="Calibri"/>
          <w:b w:val="0"/>
          <w:i w:val="0"/>
          <w:color w:val="1E1E1E"/>
          <w:sz w:val="22"/>
        </w:rPr>
        <w:t>The student table displays each student name and email with an avatar generated from their initials, their ficha number, their training program, a visual progress bar showing their overall advance and how many RAPs they have completed, and their active or inactive status.</w:t>
      </w:r>
    </w:p>
    <w:p>
      <w:r>
        <w:rPr>
          <w:rFonts w:ascii="Calibri" w:hAnsi="Calibri"/>
          <w:b/>
          <w:i w:val="0"/>
          <w:color w:val="0D6EBA"/>
          <w:sz w:val="22"/>
        </w:rPr>
        <w:t xml:space="preserve">JUAN:   </w:t>
      </w:r>
      <w:r>
        <w:rPr>
          <w:rFonts w:ascii="Calibri" w:hAnsi="Calibri"/>
          <w:b w:val="0"/>
          <w:i w:val="0"/>
          <w:color w:val="1E1E1E"/>
          <w:sz w:val="22"/>
        </w:rPr>
        <w:t>By clicking View Profile on any student, a modal opens with the full details: their program, training status, and a larger progress bar. This allows instructors to quickly assess how an individual student is doing without leaving the page.</w:t>
      </w:r>
    </w:p>
    <w:p>
      <w:r>
        <w:rPr>
          <w:rFonts w:ascii="Calibri" w:hAnsi="Calibri"/>
          <w:b w:val="0"/>
          <w:i w:val="0"/>
          <w:color w:val="D2D2D2"/>
          <w:sz w:val="14"/>
        </w:rPr>
        <w:t>--------------------------------------------------------------------------------------------------------------</w:t>
      </w:r>
    </w:p>
    <w:p/>
    <w:p>
      <w:pPr>
        <w:shd w:val="clear" w:color="auto" w:fill="1E56A0"/>
        <w:jc w:val="left"/>
      </w:pPr>
      <w:r>
        <w:rPr>
          <w:rFonts w:ascii="Calibri" w:hAnsi="Calibri"/>
          <w:b/>
          <w:i w:val="0"/>
          <w:color w:val="FFFFFF"/>
          <w:sz w:val="26"/>
        </w:rPr>
        <w:t xml:space="preserve">  MODULE 4  --  STUDENT PANEL</w:t>
      </w:r>
    </w:p>
    <w:p>
      <w:r>
        <w:rPr>
          <w:rFonts w:ascii="Calibri" w:hAnsi="Calibri"/>
          <w:b/>
          <w:i/>
          <w:color w:val="963C00"/>
          <w:sz w:val="20"/>
        </w:rPr>
        <w:t>[SCREEN: Student Dashboard]</w:t>
      </w:r>
    </w:p>
    <w:p>
      <w:r>
        <w:rPr>
          <w:rFonts w:ascii="Calibri" w:hAnsi="Calibri"/>
          <w:b/>
          <w:i w:val="0"/>
          <w:color w:val="148C46"/>
          <w:sz w:val="22"/>
        </w:rPr>
        <w:t xml:space="preserve">FABIAN: </w:t>
      </w:r>
      <w:r>
        <w:rPr>
          <w:rFonts w:ascii="Calibri" w:hAnsi="Calibri"/>
          <w:b w:val="0"/>
          <w:i w:val="0"/>
          <w:color w:val="1E1E1E"/>
          <w:sz w:val="22"/>
        </w:rPr>
        <w:t>Now let us talk about the student experience, the heart of SkyLang. When a student logs in, they arrive at their personal dashboard, which is designed in a style inspired by Duolingo: colorful, motivating, and easy to navigate.</w:t>
      </w:r>
    </w:p>
    <w:p>
      <w:r>
        <w:rPr>
          <w:rFonts w:ascii="Calibri" w:hAnsi="Calibri"/>
          <w:b/>
          <w:i w:val="0"/>
          <w:color w:val="0D6EBA"/>
          <w:sz w:val="22"/>
        </w:rPr>
        <w:t xml:space="preserve">JUAN:   </w:t>
      </w:r>
      <w:r>
        <w:rPr>
          <w:rFonts w:ascii="Calibri" w:hAnsi="Calibri"/>
          <w:b w:val="0"/>
          <w:i w:val="0"/>
          <w:color w:val="1E1E1E"/>
          <w:sz w:val="22"/>
        </w:rPr>
        <w:t>At the very top of every student page, there is a Gamification Bar that stays visible at all times. It shows the student current active streak, how many consecutive days they have studied, their total XP points called Honey Points, their current level, and a visual progress bar toward the next level. It also shows their ficha number and training program.</w:t>
      </w:r>
    </w:p>
    <w:p>
      <w:r>
        <w:rPr>
          <w:rFonts w:ascii="Calibri" w:hAnsi="Calibri"/>
          <w:b/>
          <w:i w:val="0"/>
          <w:color w:val="148C46"/>
          <w:sz w:val="22"/>
        </w:rPr>
        <w:t xml:space="preserve">FABIAN: </w:t>
      </w:r>
      <w:r>
        <w:rPr>
          <w:rFonts w:ascii="Calibri" w:hAnsi="Calibri"/>
          <w:b w:val="0"/>
          <w:i w:val="0"/>
          <w:color w:val="1E1E1E"/>
          <w:sz w:val="22"/>
        </w:rPr>
        <w:t>The main dashboard is divided into two columns. On the left, there is a bright amber welcome banner showing the student name and their daily active streak, with the bee mascot that cheers them on. Below that, there is a Continue Learning card showing the current module and RAP the student should work on next, with a direct button to enter the lesson.</w:t>
      </w:r>
    </w:p>
    <w:p>
      <w:r>
        <w:rPr>
          <w:rFonts w:ascii="Calibri" w:hAnsi="Calibri"/>
          <w:b/>
          <w:i w:val="0"/>
          <w:color w:val="0D6EBA"/>
          <w:sz w:val="22"/>
        </w:rPr>
        <w:t xml:space="preserve">JUAN:   </w:t>
      </w:r>
      <w:r>
        <w:rPr>
          <w:rFonts w:ascii="Calibri" w:hAnsi="Calibri"/>
          <w:b w:val="0"/>
          <w:i w:val="0"/>
          <w:color w:val="1E1E1E"/>
          <w:sz w:val="22"/>
        </w:rPr>
        <w:t>Further down on the left, there is a grid of all the program modules, each showing its title, the current completion percentage, and a color-coded progress bar. Completed modules appear in green, and active ones in amber.</w:t>
      </w:r>
    </w:p>
    <w:p>
      <w:r>
        <w:rPr>
          <w:rFonts w:ascii="Calibri" w:hAnsi="Calibri"/>
          <w:b/>
          <w:i w:val="0"/>
          <w:color w:val="148C46"/>
          <w:sz w:val="22"/>
        </w:rPr>
        <w:t xml:space="preserve">FABIAN: </w:t>
      </w:r>
      <w:r>
        <w:rPr>
          <w:rFonts w:ascii="Calibri" w:hAnsi="Calibri"/>
          <w:b w:val="0"/>
          <w:i w:val="0"/>
          <w:color w:val="1E1E1E"/>
          <w:sz w:val="22"/>
        </w:rPr>
        <w:t>On the right column, there are three widgets: Daily Missions, which shows today challenges such as earning 30 XP or completing one activity; a Tip Card with the bee mascot sharing a helpful learning advice; and an Achievement Summary showing the student current level and overall program progress percentage.</w:t>
      </w:r>
    </w:p>
    <w:p>
      <w:r>
        <w:rPr>
          <w:rFonts w:ascii="Calibri" w:hAnsi="Calibri"/>
          <w:b/>
          <w:i/>
          <w:color w:val="963C00"/>
          <w:sz w:val="20"/>
        </w:rPr>
        <w:t>[SCREEN: Modules Page]</w:t>
      </w:r>
    </w:p>
    <w:p>
      <w:r>
        <w:rPr>
          <w:rFonts w:ascii="Calibri" w:hAnsi="Calibri"/>
          <w:b/>
          <w:i w:val="0"/>
          <w:color w:val="0D6EBA"/>
          <w:sz w:val="22"/>
        </w:rPr>
        <w:t xml:space="preserve">JUAN:   </w:t>
      </w:r>
      <w:r>
        <w:rPr>
          <w:rFonts w:ascii="Calibri" w:hAnsi="Calibri"/>
          <w:b w:val="0"/>
          <w:i w:val="0"/>
          <w:color w:val="1E1E1E"/>
          <w:sz w:val="22"/>
        </w:rPr>
        <w:t>The Modules page shows the student full curriculum in a clean, visual grid. Each module is displayed as a card with a unique color scheme, blue, amber, green, or purple, depending on its position in the curriculum.</w:t>
      </w:r>
    </w:p>
    <w:p>
      <w:r>
        <w:rPr>
          <w:rFonts w:ascii="Calibri" w:hAnsi="Calibri"/>
          <w:b/>
          <w:i w:val="0"/>
          <w:color w:val="148C46"/>
          <w:sz w:val="22"/>
        </w:rPr>
        <w:t xml:space="preserve">FABIAN: </w:t>
      </w:r>
      <w:r>
        <w:rPr>
          <w:rFonts w:ascii="Calibri" w:hAnsi="Calibri"/>
          <w:b w:val="0"/>
          <w:i w:val="0"/>
          <w:color w:val="1E1E1E"/>
          <w:sz w:val="22"/>
        </w:rPr>
        <w:t>Each card shows the module unit label, its title, the completion percentage, and a progress bar. If a module is completed, it shows a green checkmark and the label Completed. If a module is still locked because the previous one has not been finished, it shows a padlock icon and the button says Locked, preventing access until prerequisites are met.</w:t>
      </w:r>
    </w:p>
    <w:p>
      <w:r>
        <w:rPr>
          <w:rFonts w:ascii="Calibri" w:hAnsi="Calibri"/>
          <w:b/>
          <w:i w:val="0"/>
          <w:color w:val="0D6EBA"/>
          <w:sz w:val="22"/>
        </w:rPr>
        <w:t xml:space="preserve">JUAN:   </w:t>
      </w:r>
      <w:r>
        <w:rPr>
          <w:rFonts w:ascii="Calibri" w:hAnsi="Calibri"/>
          <w:b w:val="0"/>
          <w:i w:val="0"/>
          <w:color w:val="1E1E1E"/>
          <w:sz w:val="22"/>
        </w:rPr>
        <w:t>This sequential unlocking system ensures students follow the curriculum in order, building their knowledge step by step, just like in a language learning application.</w:t>
      </w:r>
    </w:p>
    <w:p>
      <w:r>
        <w:rPr>
          <w:rFonts w:ascii="Calibri" w:hAnsi="Calibri"/>
          <w:b/>
          <w:i/>
          <w:color w:val="963C00"/>
          <w:sz w:val="20"/>
        </w:rPr>
        <w:t>[SCREEN: Module Detail with Activities and Games]</w:t>
      </w:r>
    </w:p>
    <w:p>
      <w:r>
        <w:rPr>
          <w:rFonts w:ascii="Calibri" w:hAnsi="Calibri"/>
          <w:b/>
          <w:i w:val="0"/>
          <w:color w:val="148C46"/>
          <w:sz w:val="22"/>
        </w:rPr>
        <w:t xml:space="preserve">FABIAN: </w:t>
      </w:r>
      <w:r>
        <w:rPr>
          <w:rFonts w:ascii="Calibri" w:hAnsi="Calibri"/>
          <w:b w:val="0"/>
          <w:i w:val="0"/>
          <w:color w:val="1E1E1E"/>
          <w:sz w:val="22"/>
        </w:rPr>
        <w:t>When a student enters a specific module, they see its RAPs and the learning moments within each one. They can access activities that have been assigned by the instructor.</w:t>
      </w:r>
    </w:p>
    <w:p>
      <w:r>
        <w:rPr>
          <w:rFonts w:ascii="Calibri" w:hAnsi="Calibri"/>
          <w:b/>
          <w:i w:val="0"/>
          <w:color w:val="0D6EBA"/>
          <w:sz w:val="22"/>
        </w:rPr>
        <w:t xml:space="preserve">JUAN:   </w:t>
      </w:r>
      <w:r>
        <w:rPr>
          <w:rFonts w:ascii="Calibri" w:hAnsi="Calibri"/>
          <w:b w:val="0"/>
          <w:i w:val="0"/>
          <w:color w:val="1E1E1E"/>
          <w:sz w:val="22"/>
        </w:rPr>
        <w:t>SkyLang includes multiple interactive activity types designed for clinical English learning. There are vocabulary matching exercises where students pair clinical terms with their definitions. There are drag-and-drop activities where words or phrases are placed in the correct position. There are memory card games to reinforce medical vocabulary. There are word search puzzles using clinical terminology. And there are role-play scenarios where students practice typical nurse-patient conversations.</w:t>
      </w:r>
    </w:p>
    <w:p>
      <w:r>
        <w:rPr>
          <w:rFonts w:ascii="Calibri" w:hAnsi="Calibri"/>
          <w:b/>
          <w:i w:val="0"/>
          <w:color w:val="148C46"/>
          <w:sz w:val="22"/>
        </w:rPr>
        <w:t xml:space="preserve">FABIAN: </w:t>
      </w:r>
      <w:r>
        <w:rPr>
          <w:rFonts w:ascii="Calibri" w:hAnsi="Calibri"/>
          <w:b w:val="0"/>
          <w:i w:val="0"/>
          <w:color w:val="1E1E1E"/>
          <w:sz w:val="22"/>
        </w:rPr>
        <w:t>On top of those, the platform includes several specialized games: a Quiz Game with multiple-choice medical questions, a Listening Game for audio comprehension, a Spelling Game for clinical terms, a Matching Game pairing symptoms with conditions, a Drag and Drop Game for body parts or procedures, a Clinical Case Game presenting real patient scenarios, and an Emergency Simulator where students must make quick decisions in a virtual emergency.</w:t>
      </w:r>
    </w:p>
    <w:p>
      <w:r>
        <w:rPr>
          <w:rFonts w:ascii="Calibri" w:hAnsi="Calibri"/>
          <w:b/>
          <w:i w:val="0"/>
          <w:color w:val="0D6EBA"/>
          <w:sz w:val="22"/>
        </w:rPr>
        <w:t xml:space="preserve">JUAN:   </w:t>
      </w:r>
      <w:r>
        <w:rPr>
          <w:rFonts w:ascii="Calibri" w:hAnsi="Calibri"/>
          <w:b w:val="0"/>
          <w:i w:val="0"/>
          <w:color w:val="1E1E1E"/>
          <w:sz w:val="22"/>
        </w:rPr>
        <w:t>Each completed activity awards Honey Points, which accumulate to level up the student. Mandatory activities must be completed to unlock the next moment in the RAP. Optional activities offer bonus points.</w:t>
      </w:r>
    </w:p>
    <w:p>
      <w:r>
        <w:rPr>
          <w:rFonts w:ascii="Calibri" w:hAnsi="Calibri"/>
          <w:b/>
          <w:i/>
          <w:color w:val="963C00"/>
          <w:sz w:val="20"/>
        </w:rPr>
        <w:t>[SCREEN: Student Progress Page]</w:t>
      </w:r>
    </w:p>
    <w:p>
      <w:r>
        <w:rPr>
          <w:rFonts w:ascii="Calibri" w:hAnsi="Calibri"/>
          <w:b/>
          <w:i w:val="0"/>
          <w:color w:val="148C46"/>
          <w:sz w:val="22"/>
        </w:rPr>
        <w:t xml:space="preserve">FABIAN: </w:t>
      </w:r>
      <w:r>
        <w:rPr>
          <w:rFonts w:ascii="Calibri" w:hAnsi="Calibri"/>
          <w:b w:val="0"/>
          <w:i w:val="0"/>
          <w:color w:val="1E1E1E"/>
          <w:sz w:val="22"/>
        </w:rPr>
        <w:t>The Progress and Statistics page gives the student a detailed view of their academic journey in SkyLang.</w:t>
      </w:r>
    </w:p>
    <w:p>
      <w:r>
        <w:rPr>
          <w:rFonts w:ascii="Calibri" w:hAnsi="Calibri"/>
          <w:b/>
          <w:i w:val="0"/>
          <w:color w:val="0D6EBA"/>
          <w:sz w:val="22"/>
        </w:rPr>
        <w:t xml:space="preserve">JUAN:   </w:t>
      </w:r>
      <w:r>
        <w:rPr>
          <w:rFonts w:ascii="Calibri" w:hAnsi="Calibri"/>
          <w:b w:val="0"/>
          <w:i w:val="0"/>
          <w:color w:val="1E1E1E"/>
          <w:sz w:val="22"/>
        </w:rPr>
        <w:t>At the top, four summary cards show: the Overall Progress percentage across all RAPs, Completed Modules showing how many units the student has finished, Hours This Week tracking the time spent on activities, and Average Grade calculated from all scored activities.</w:t>
      </w:r>
    </w:p>
    <w:p>
      <w:r>
        <w:rPr>
          <w:rFonts w:ascii="Calibri" w:hAnsi="Calibri"/>
          <w:b/>
          <w:i w:val="0"/>
          <w:color w:val="148C46"/>
          <w:sz w:val="22"/>
        </w:rPr>
        <w:t xml:space="preserve">FABIAN: </w:t>
      </w:r>
      <w:r>
        <w:rPr>
          <w:rFonts w:ascii="Calibri" w:hAnsi="Calibri"/>
          <w:b w:val="0"/>
          <w:i w:val="0"/>
          <w:color w:val="1E1E1E"/>
          <w:sz w:val="22"/>
        </w:rPr>
        <w:t>Below the cards, there are two charts. A bar chart shows the Weekly Study Time, with each bar representing the hours spent on the platform each day of the current week. A line chart shows the Progress Evolution, displaying how the student overall advance has grown over the past months.</w:t>
      </w:r>
    </w:p>
    <w:p>
      <w:r>
        <w:rPr>
          <w:rFonts w:ascii="Calibri" w:hAnsi="Calibri"/>
          <w:b/>
          <w:i w:val="0"/>
          <w:color w:val="0D6EBA"/>
          <w:sz w:val="22"/>
        </w:rPr>
        <w:t xml:space="preserve">JUAN:   </w:t>
      </w:r>
      <w:r>
        <w:rPr>
          <w:rFonts w:ascii="Calibri" w:hAnsi="Calibri"/>
          <w:b w:val="0"/>
          <w:i w:val="0"/>
          <w:color w:val="1E1E1E"/>
          <w:sz w:val="22"/>
        </w:rPr>
        <w:t>Then there is a RAP Breakdown section that lists every RAP in the program with its status: Blocked, Available, In Progress, Completed, or Excellence, and a visual progress bar for each one. This helps the student understand exactly where they are in the full curriculum.</w:t>
      </w:r>
    </w:p>
    <w:p>
      <w:r>
        <w:rPr>
          <w:rFonts w:ascii="Calibri" w:hAnsi="Calibri"/>
          <w:b/>
          <w:i w:val="0"/>
          <w:color w:val="148C46"/>
          <w:sz w:val="22"/>
        </w:rPr>
        <w:t xml:space="preserve">FABIAN: </w:t>
      </w:r>
      <w:r>
        <w:rPr>
          <w:rFonts w:ascii="Calibri" w:hAnsi="Calibri"/>
          <w:b w:val="0"/>
          <w:i w:val="0"/>
          <w:color w:val="1E1E1E"/>
          <w:sz w:val="22"/>
        </w:rPr>
        <w:t>Finally, there is a Recent Activity Log that shows the latest actions: when an activity was approved, when a RAP was unlocked, or when a RAP was fully completed, all with dates and the scores obtained.</w:t>
      </w:r>
    </w:p>
    <w:p>
      <w:r>
        <w:rPr>
          <w:rFonts w:ascii="Calibri" w:hAnsi="Calibri"/>
          <w:b/>
          <w:i/>
          <w:color w:val="963C00"/>
          <w:sz w:val="20"/>
        </w:rPr>
        <w:t>[SCREEN: Badges and Achievements Page]</w:t>
      </w:r>
    </w:p>
    <w:p>
      <w:r>
        <w:rPr>
          <w:rFonts w:ascii="Calibri" w:hAnsi="Calibri"/>
          <w:b/>
          <w:i w:val="0"/>
          <w:color w:val="0D6EBA"/>
          <w:sz w:val="22"/>
        </w:rPr>
        <w:t xml:space="preserve">JUAN:   </w:t>
      </w:r>
      <w:r>
        <w:rPr>
          <w:rFonts w:ascii="Calibri" w:hAnsi="Calibri"/>
          <w:b w:val="0"/>
          <w:i w:val="0"/>
          <w:color w:val="1E1E1E"/>
          <w:sz w:val="22"/>
        </w:rPr>
        <w:t>The Badges page is one of the most exciting features of SkyLang for students. This is where the gamification system truly shines. Students can earn badges by reaching academic milestones.</w:t>
      </w:r>
    </w:p>
    <w:p>
      <w:r>
        <w:rPr>
          <w:rFonts w:ascii="Calibri" w:hAnsi="Calibri"/>
          <w:b/>
          <w:i w:val="0"/>
          <w:color w:val="148C46"/>
          <w:sz w:val="22"/>
        </w:rPr>
        <w:t xml:space="preserve">FABIAN: </w:t>
      </w:r>
      <w:r>
        <w:rPr>
          <w:rFonts w:ascii="Calibri" w:hAnsi="Calibri"/>
          <w:b w:val="0"/>
          <w:i w:val="0"/>
          <w:color w:val="1E1E1E"/>
          <w:sz w:val="22"/>
        </w:rPr>
        <w:t>At the top, four summary cards show: total badges earned out of the total available, the student current level, their total Honey Points, and the number of diamond-tier badges they have collected.</w:t>
      </w:r>
    </w:p>
    <w:p>
      <w:r>
        <w:rPr>
          <w:rFonts w:ascii="Calibri" w:hAnsi="Calibri"/>
          <w:b/>
          <w:i w:val="0"/>
          <w:color w:val="0D6EBA"/>
          <w:sz w:val="22"/>
        </w:rPr>
        <w:t xml:space="preserve">JUAN:   </w:t>
      </w:r>
      <w:r>
        <w:rPr>
          <w:rFonts w:ascii="Calibri" w:hAnsi="Calibri"/>
          <w:b w:val="0"/>
          <w:i w:val="0"/>
          <w:color w:val="1E1E1E"/>
          <w:sz w:val="22"/>
        </w:rPr>
        <w:t>Badges are divided into four rarity tiers: Bronze, Silver, Gold, and Diamond, each with a distinct color scheme. Unlocked badges display their tier emoji, name, description, and the date they were earned. Locked badges show a padlock icon and a progress bar indicating how close the student is to earning them.</w:t>
      </w:r>
    </w:p>
    <w:p>
      <w:r>
        <w:rPr>
          <w:rFonts w:ascii="Calibri" w:hAnsi="Calibri"/>
          <w:b/>
          <w:i w:val="0"/>
          <w:color w:val="148C46"/>
          <w:sz w:val="22"/>
        </w:rPr>
        <w:t xml:space="preserve">FABIAN: </w:t>
      </w:r>
      <w:r>
        <w:rPr>
          <w:rFonts w:ascii="Calibri" w:hAnsi="Calibri"/>
          <w:b w:val="0"/>
          <w:i w:val="0"/>
          <w:color w:val="1E1E1E"/>
          <w:sz w:val="22"/>
        </w:rPr>
        <w:t>The student can filter their badge collection using four buttons: All, which shows every badge; Earned, for the ones already unlocked; In Progress, for badges with some progress; and Diamond, to focus on the rarest tier. Each filter switch has a smooth animation transition, making the experience feel polished and modern.</w:t>
      </w:r>
    </w:p>
    <w:p>
      <w:r>
        <w:rPr>
          <w:rFonts w:ascii="Calibri" w:hAnsi="Calibri"/>
          <w:b/>
          <w:i/>
          <w:color w:val="963C00"/>
          <w:sz w:val="20"/>
        </w:rPr>
        <w:t>[SCREEN: Student Profile Page]</w:t>
      </w:r>
    </w:p>
    <w:p>
      <w:r>
        <w:rPr>
          <w:rFonts w:ascii="Calibri" w:hAnsi="Calibri"/>
          <w:b/>
          <w:i w:val="0"/>
          <w:color w:val="0D6EBA"/>
          <w:sz w:val="22"/>
        </w:rPr>
        <w:t xml:space="preserve">JUAN:   </w:t>
      </w:r>
      <w:r>
        <w:rPr>
          <w:rFonts w:ascii="Calibri" w:hAnsi="Calibri"/>
          <w:b w:val="0"/>
          <w:i w:val="0"/>
          <w:color w:val="1E1E1E"/>
          <w:sz w:val="22"/>
        </w:rPr>
        <w:t>The last section of the student panel is the Profile page. Here, students can view and update their personal information registered on the platform.</w:t>
      </w:r>
    </w:p>
    <w:p>
      <w:r>
        <w:rPr>
          <w:rFonts w:ascii="Calibri" w:hAnsi="Calibri"/>
          <w:b/>
          <w:i w:val="0"/>
          <w:color w:val="148C46"/>
          <w:sz w:val="22"/>
        </w:rPr>
        <w:t xml:space="preserve">FABIAN: </w:t>
      </w:r>
      <w:r>
        <w:rPr>
          <w:rFonts w:ascii="Calibri" w:hAnsi="Calibri"/>
          <w:b w:val="0"/>
          <w:i w:val="0"/>
          <w:color w:val="1E1E1E"/>
          <w:sz w:val="22"/>
        </w:rPr>
        <w:t>At the top, two read-only information cards display the student SENA Ficha number and their Training Program. These cannot be changed by the student since they are assigned by the institution. Below those, there is a form where the student can update their full name, email, identification number, and phone number.</w:t>
      </w:r>
    </w:p>
    <w:p>
      <w:r>
        <w:rPr>
          <w:rFonts w:ascii="Calibri" w:hAnsi="Calibri"/>
          <w:b/>
          <w:i w:val="0"/>
          <w:color w:val="0D6EBA"/>
          <w:sz w:val="22"/>
        </w:rPr>
        <w:t xml:space="preserve">JUAN:   </w:t>
      </w:r>
      <w:r>
        <w:rPr>
          <w:rFonts w:ascii="Calibri" w:hAnsi="Calibri"/>
          <w:b w:val="0"/>
          <w:i w:val="0"/>
          <w:color w:val="1E1E1E"/>
          <w:sz w:val="22"/>
        </w:rPr>
        <w:t>Interestingly, saving the profile also triggers a badge check. If the student has filled in all their profile fields completely, the system automatically awards the Complete Record badge, encouraging students to keep their information up to date. When the badge is earned, a special celebration sound plays and a congratulatory message appears.</w:t>
      </w:r>
    </w:p>
    <w:p>
      <w:r>
        <w:rPr>
          <w:rFonts w:ascii="Calibri" w:hAnsi="Calibri"/>
          <w:b w:val="0"/>
          <w:i w:val="0"/>
          <w:color w:val="D2D2D2"/>
          <w:sz w:val="14"/>
        </w:rPr>
        <w:t>--------------------------------------------------------------------------------------------------------------</w:t>
      </w:r>
    </w:p>
    <w:p/>
    <w:p>
      <w:pPr>
        <w:shd w:val="clear" w:color="auto" w:fill="1E56A0"/>
        <w:jc w:val="left"/>
      </w:pPr>
      <w:r>
        <w:rPr>
          <w:rFonts w:ascii="Calibri" w:hAnsi="Calibri"/>
          <w:b/>
          <w:i w:val="0"/>
          <w:color w:val="FFFFFF"/>
          <w:sz w:val="26"/>
        </w:rPr>
        <w:t xml:space="preserve">  MODULE 5  --  CLOSING REMARKS</w:t>
      </w:r>
    </w:p>
    <w:p>
      <w:r>
        <w:rPr>
          <w:rFonts w:ascii="Calibri" w:hAnsi="Calibri"/>
          <w:b/>
          <w:i/>
          <w:color w:val="963C00"/>
          <w:sz w:val="20"/>
        </w:rPr>
        <w:t>[SCREEN: Login Page or Platform overview]</w:t>
      </w:r>
    </w:p>
    <w:p>
      <w:r>
        <w:rPr>
          <w:rFonts w:ascii="Calibri" w:hAnsi="Calibri"/>
          <w:b/>
          <w:i w:val="0"/>
          <w:color w:val="148C46"/>
          <w:sz w:val="22"/>
        </w:rPr>
        <w:t xml:space="preserve">FABIAN: </w:t>
      </w:r>
      <w:r>
        <w:rPr>
          <w:rFonts w:ascii="Calibri" w:hAnsi="Calibri"/>
          <w:b w:val="0"/>
          <w:i w:val="0"/>
          <w:color w:val="1E1E1E"/>
          <w:sz w:val="22"/>
        </w:rPr>
        <w:t>And that is the complete walkthrough of SkyLang! Let us do a quick recap. SkyLang is a three-role platform. The Administrator manages all users, programs, content, and system settings. The Instructor designs the curriculum, creates activities for each RAP moment, and monitors the progress of their students. The Student follows a gamified learning path to master clinical English.</w:t>
      </w:r>
    </w:p>
    <w:p>
      <w:r>
        <w:rPr>
          <w:rFonts w:ascii="Calibri" w:hAnsi="Calibri"/>
          <w:b/>
          <w:i w:val="0"/>
          <w:color w:val="0D6EBA"/>
          <w:sz w:val="22"/>
        </w:rPr>
        <w:t xml:space="preserve">JUAN:   </w:t>
      </w:r>
      <w:r>
        <w:rPr>
          <w:rFonts w:ascii="Calibri" w:hAnsi="Calibri"/>
          <w:b w:val="0"/>
          <w:i w:val="0"/>
          <w:color w:val="1E1E1E"/>
          <w:sz w:val="22"/>
        </w:rPr>
        <w:t>The platform is structured around SENA own pedagogical model using RAPs, which stands for Learning Achievement Results, divided into five moments: Pre-Knowledge, Conceptualization, Practice, Performance, and Transfer. Every activity the student completes brings them closer to mastering clinical English for nursing.</w:t>
      </w:r>
    </w:p>
    <w:p>
      <w:r>
        <w:rPr>
          <w:rFonts w:ascii="Calibri" w:hAnsi="Calibri"/>
          <w:b/>
          <w:i w:val="0"/>
          <w:color w:val="148C46"/>
          <w:sz w:val="22"/>
        </w:rPr>
        <w:t xml:space="preserve">FABIAN: </w:t>
      </w:r>
      <w:r>
        <w:rPr>
          <w:rFonts w:ascii="Calibri" w:hAnsi="Calibri"/>
          <w:b w:val="0"/>
          <w:i w:val="0"/>
          <w:color w:val="1E1E1E"/>
          <w:sz w:val="22"/>
        </w:rPr>
        <w:t>The gamification layer, with levels, Honey Points, daily streaks, daily missions, and a full badge system, keeps students motivated and engaged throughout their training.</w:t>
      </w:r>
    </w:p>
    <w:p>
      <w:r>
        <w:rPr>
          <w:rFonts w:ascii="Calibri" w:hAnsi="Calibri"/>
          <w:b/>
          <w:i w:val="0"/>
          <w:color w:val="0D6EBA"/>
          <w:sz w:val="22"/>
        </w:rPr>
        <w:t xml:space="preserve">JUAN:   </w:t>
      </w:r>
      <w:r>
        <w:rPr>
          <w:rFonts w:ascii="Calibri" w:hAnsi="Calibri"/>
          <w:b w:val="0"/>
          <w:i w:val="0"/>
          <w:color w:val="1E1E1E"/>
          <w:sz w:val="22"/>
        </w:rPr>
        <w:t>We built SkyLang because we believe that learning a second language for a specialized field like nursing should be structured, interactive, and fun. We hope this platform can make a real difference for SENA nursing students in their professional preparation.</w:t>
      </w:r>
    </w:p>
    <w:p>
      <w:r>
        <w:rPr>
          <w:rFonts w:ascii="Calibri" w:hAnsi="Calibri"/>
          <w:b/>
          <w:i w:val="0"/>
          <w:color w:val="148C46"/>
          <w:sz w:val="22"/>
        </w:rPr>
        <w:t xml:space="preserve">FABIAN: </w:t>
      </w:r>
      <w:r>
        <w:rPr>
          <w:rFonts w:ascii="Calibri" w:hAnsi="Calibri"/>
          <w:b w:val="0"/>
          <w:i w:val="0"/>
          <w:color w:val="1E1E1E"/>
          <w:sz w:val="22"/>
        </w:rPr>
        <w:t>Thank you very much for watching our presentation. We are Juan and Fabian, and this has been SkyLang, the Nursing English Platform.</w:t>
      </w:r>
    </w:p>
    <w:p>
      <w:r>
        <w:rPr>
          <w:rFonts w:ascii="Calibri" w:hAnsi="Calibri"/>
          <w:b/>
          <w:i w:val="0"/>
          <w:color w:val="0D6EBA"/>
          <w:sz w:val="22"/>
        </w:rPr>
        <w:t xml:space="preserve">JUAN:   </w:t>
      </w:r>
      <w:r>
        <w:rPr>
          <w:rFonts w:ascii="Calibri" w:hAnsi="Calibri"/>
          <w:b w:val="0"/>
          <w:i w:val="0"/>
          <w:color w:val="1E1E1E"/>
          <w:sz w:val="22"/>
        </w:rPr>
        <w:t>See you next time!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